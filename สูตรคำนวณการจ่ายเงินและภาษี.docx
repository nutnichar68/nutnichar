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/>
          <w:sz w:val="44"/>
        </w:rPr>
        <w:t>สูตรคำนวณการจ่ายเงินและภาษี</w:t>
      </w:r>
    </w:p>
    <w:p>
      <w:r>
        <w:t>1. สูตรยอดจ่ายก่อนหัก</w:t>
      </w:r>
    </w:p>
    <w:p>
      <w:r>
        <w:t>รายได้รวม = เงินเดือน + ค่าจ้าง + ค่าล่วงเวลา + ค่าคอมมิชชัน + โบนัส + รายได้อื่น</w:t>
      </w:r>
    </w:p>
    <w:p>
      <w:r>
        <w:t>2. สูตรภาษีเงินได้โดยประมาณ</w:t>
      </w:r>
    </w:p>
    <w:p>
      <w:r>
        <w:t>รายได้ทั้งปี = รายได้รวมต่อเดือน x 12</w:t>
      </w:r>
    </w:p>
    <w:p>
      <w:r>
        <w:t>ค่าใช้จ่ายเงินเดือน = MIN(รายได้ทั้งปี x 50%, 100,000)</w:t>
      </w:r>
    </w:p>
    <w:p>
      <w:r>
        <w:t>เงินได้สุทธิเพื่อคำนวณภาษี =</w:t>
      </w:r>
    </w:p>
    <w:p>
      <w:r>
        <w:t>รายได้ทั้งปี</w:t>
      </w:r>
    </w:p>
    <w:p>
      <w:pPr>
        <w:pStyle w:val="ListBullet"/>
      </w:pPr>
      <w:r>
        <w:t>ค่าใช้จ่าย</w:t>
      </w:r>
    </w:p>
    <w:p>
      <w:pPr>
        <w:pStyle w:val="ListBullet"/>
      </w:pPr>
      <w:r>
        <w:t>ค่าลดหย่อนส่วนตัว 60,000</w:t>
      </w:r>
    </w:p>
    <w:p>
      <w:pPr>
        <w:pStyle w:val="ListBullet"/>
      </w:pPr>
      <w:r>
        <w:t>เงินสมทบประกันสังคมที่จ่ายจริง (ไม่เกิน 9,000 ต่อปี)</w:t>
      </w:r>
    </w:p>
    <w:p>
      <w:pPr>
        <w:pStyle w:val="ListBullet"/>
      </w:pPr>
      <w:r>
        <w:t>ค่าลดหย่อนอื่น ๆ ที่มีสิทธิ์</w:t>
      </w:r>
    </w:p>
    <w:p>
      <w:r>
        <w:t>ภาษีทั้งปี = คำนวณตามอัตราภาษีขั้นบันไดด้านล่าง</w:t>
      </w:r>
    </w:p>
    <w:p>
      <w:r>
        <w:t>อัตราภาษีขั้นบันได (ใช้เป็นตัวอย่างสำหรับการประเมิน)</w:t>
      </w:r>
    </w:p>
    <w:p>
      <w:pPr>
        <w:pStyle w:val="ListBullet"/>
      </w:pPr>
      <w:r>
        <w:t>เงินได้สุทธิ 0 - 150,000 บาท: 0%</w:t>
      </w:r>
    </w:p>
    <w:p>
      <w:pPr>
        <w:pStyle w:val="ListBullet"/>
      </w:pPr>
      <w:r>
        <w:t>ส่วนที่เกิน 150,000 ถึง 300,000 บาท: 5%</w:t>
      </w:r>
    </w:p>
    <w:p>
      <w:pPr>
        <w:pStyle w:val="ListBullet"/>
      </w:pPr>
      <w:r>
        <w:t>ส่วนที่เกิน 300,000 ถึง 500,000 บาท: 10%</w:t>
      </w:r>
    </w:p>
    <w:p>
      <w:pPr>
        <w:pStyle w:val="ListBullet"/>
      </w:pPr>
      <w:r>
        <w:t>ส่วนที่เกิน 500,000 ถึง 750,000 บาท: 15%</w:t>
      </w:r>
    </w:p>
    <w:p>
      <w:pPr>
        <w:pStyle w:val="ListBullet"/>
      </w:pPr>
      <w:r>
        <w:t>ส่วนที่เกิน 750,000 ถึง 1,000,000 บาท: 20%</w:t>
      </w:r>
    </w:p>
    <w:p>
      <w:pPr>
        <w:pStyle w:val="ListBullet"/>
      </w:pPr>
      <w:r>
        <w:t>ส่วนที่เกิน 1,000,000 ถึง 2,000,000 บาท: 25%</w:t>
      </w:r>
    </w:p>
    <w:p>
      <w:pPr>
        <w:pStyle w:val="ListBullet"/>
      </w:pPr>
      <w:r>
        <w:t>ส่วนที่เกิน 2,000,000 ถึง 5,000,000 บาท: 30%</w:t>
      </w:r>
    </w:p>
    <w:p>
      <w:pPr>
        <w:pStyle w:val="ListBullet"/>
      </w:pPr>
      <w:r>
        <w:t>ส่วนที่เกิน 5,000,000 บาท: 35%</w:t>
      </w:r>
    </w:p>
    <w:p>
      <w:r>
        <w:t>วิธีคิดแบบแยกขั้น:</w:t>
      </w:r>
    </w:p>
    <w:p>
      <w:r>
        <w:t>ภาษีทั้งปี =</w:t>
      </w:r>
    </w:p>
    <w:p>
      <w:r>
        <w:t>MAX(MIN(เงินได้สุทธิ, 300,000) - 150,000, 0) x 5%</w:t>
      </w:r>
    </w:p>
    <w:p>
      <w:r>
        <w:t>+ MAX(MIN(เงินได้สุทธิ, 500,000) - 300,000, 0) x 10%</w:t>
      </w:r>
    </w:p>
    <w:p>
      <w:r>
        <w:t>+ MAX(MIN(เงินได้สุทธิ, 750,000) - 500,000, 0) x 15%</w:t>
      </w:r>
    </w:p>
    <w:p>
      <w:r>
        <w:t>+ MAX(MIN(เงินได้สุทธิ, 1,000,000) - 750,000, 0) x 20%</w:t>
      </w:r>
    </w:p>
    <w:p>
      <w:r>
        <w:t>+ MAX(MIN(เงินได้สุทธิ, 2,000,000) - 1,000,000, 0) x 25%</w:t>
      </w:r>
    </w:p>
    <w:p>
      <w:r>
        <w:t>+ MAX(MIN(เงินได้สุทธิ, 5,000,000) - 2,000,000, 0) x 30%</w:t>
      </w:r>
    </w:p>
    <w:p>
      <w:r>
        <w:t>+ MAX(เงินได้สุทธิ - 5,000,000, 0) x 35%</w:t>
      </w:r>
    </w:p>
    <w:p>
      <w:r>
        <w:t>ภาษีหักต่อเดือนโดยประมาณ = ภาษีทั้งปี / 12</w:t>
      </w:r>
    </w:p>
    <w:p>
      <w:r>
        <w:t>3. สูตรยอดจ่ายสุทธิ</w:t>
      </w:r>
    </w:p>
    <w:p>
      <w:r>
        <w:t>ยอดจ่ายสุทธิ = รายได้รวมต่อเดือน</w:t>
      </w:r>
    </w:p>
    <w:p>
      <w:pPr>
        <w:pStyle w:val="ListBullet"/>
      </w:pPr>
      <w:r>
        <w:t>เงินสมทบประกันสังคม</w:t>
      </w:r>
    </w:p>
    <w:p>
      <w:pPr>
        <w:pStyle w:val="ListBullet"/>
      </w:pPr>
      <w:r>
        <w:t>ภาษีหัก ณ ที่จ่ายต่อเดือน</w:t>
      </w:r>
    </w:p>
    <w:p>
      <w:pPr>
        <w:pStyle w:val="ListBullet"/>
      </w:pPr>
      <w:r>
        <w:t>เงินหักอื่น ๆ</w:t>
      </w:r>
    </w:p>
    <w:p>
      <w:r>
        <w:t>4. ตัวอย่างคำนวณ</w:t>
      </w:r>
    </w:p>
    <w:p>
      <w:r>
        <w:t>สมมติว่า:</w:t>
      </w:r>
    </w:p>
    <w:p>
      <w:pPr>
        <w:pStyle w:val="ListBullet"/>
      </w:pPr>
      <w:r>
        <w:t>เงินเดือน 30,000 บาทต่อเดือน</w:t>
      </w:r>
    </w:p>
    <w:p>
      <w:pPr>
        <w:pStyle w:val="ListBullet"/>
      </w:pPr>
      <w:r>
        <w:t>ไม่มีค่าล่วงเวลา โบนัส หรือรายได้อื่น</w:t>
      </w:r>
    </w:p>
    <w:p>
      <w:pPr>
        <w:pStyle w:val="ListBullet"/>
      </w:pPr>
      <w:r>
        <w:t>ประกันสังคม 750 บาทต่อเดือน</w:t>
      </w:r>
    </w:p>
    <w:p>
      <w:pPr>
        <w:pStyle w:val="ListBullet"/>
      </w:pPr>
      <w:r>
        <w:t>ไม่มีค่าลดหย่อนอื่น</w:t>
      </w:r>
    </w:p>
    <w:p>
      <w:r>
        <w:t>รายได้ทั้งปี = 30,000 x 12 = 360,000 บาท</w:t>
      </w:r>
    </w:p>
    <w:p>
      <w:r>
        <w:t>ค่าใช้จ่าย = MIN(360,000 x 50%, 100,000) = 100,000 บาท</w:t>
      </w:r>
    </w:p>
    <w:p>
      <w:r>
        <w:t>ประกันสังคมทั้งปี = 750 x 12 = 9,000 บาท</w:t>
      </w:r>
    </w:p>
    <w:p>
      <w:r>
        <w:t>เงินได้สุทธิ = 360,000 - 100,000 - 60,000 - 9,000</w:t>
      </w:r>
    </w:p>
    <w:p>
      <w:r>
        <w:t>= 191,000 บาท</w:t>
      </w:r>
    </w:p>
    <w:p>
      <w:r>
        <w:t>ภาษีทั้งปี = (191,000 - 150,000) x 5%</w:t>
      </w:r>
    </w:p>
    <w:p>
      <w:r>
        <w:t>= 2,050 บาท</w:t>
      </w:r>
    </w:p>
    <w:p>
      <w:r>
        <w:t>ภาษีหักต่อเดือนโดยประมาณ = 2,050 / 12 = 170.83 บาท</w:t>
      </w:r>
    </w:p>
    <w:p>
      <w:r>
        <w:t>ยอดจ่ายสุทธิรายเดือน = 30,000 - 750 - 170.83</w:t>
      </w:r>
    </w:p>
    <w:p>
      <w:r>
        <w:t>= 29,079.17 บาท</w:t>
      </w:r>
    </w:p>
    <w:p>
      <w:pPr>
        <w:pStyle w:val="Heading1"/>
      </w:pPr>
      <w:r>
        <w:t>หมายเหตุ</w:t>
      </w:r>
    </w:p>
    <w:p>
      <w:pPr>
        <w:pStyle w:val="ListBullet"/>
      </w:pPr>
      <w:r>
        <w:t>สูตรนี้เป็นการประเมินเบื้องต้น ควรตรวจสอบอัตราและค่าลดหย่อนล่าสุดกับกรมสรรพากรหรือผู้จัดทำเงินเดือน</w:t>
      </w:r>
    </w:p>
    <w:p>
      <w:pPr>
        <w:pStyle w:val="ListBullet"/>
      </w:pPr>
      <w:r>
        <w:t>หากมีโบนัสหรือรายได้ไม่สม่ำเสมอ ควรรวมรายได้ทั้งปีใหม่ก่อนคำนวณภาษี</w:t>
      </w:r>
    </w:p>
    <w:p>
      <w:pPr>
        <w:pStyle w:val="ListBullet"/>
      </w:pPr>
      <w:r>
        <w:t>การหักภาษี ณ ที่จ่ายจริงอาจแตกต่างจากการนำภาษีทั้งปีหาร 12 เพราะนายจ้างอาจคำนวณตามรายได้สะสมและจำนวนเดือนที่เหลือ</w:t>
      </w:r>
    </w:p>
    <w:sectPr w:rsidR="00FC693F" w:rsidRPr="0006063C" w:rsidSect="00034616">
      <w:pgSz w:w="12240" w:h="15840"/>
      <w:pgMar w:top="1080" w:right="1360" w:bottom="108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